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Connect Internet Café Management System</w:t>
      </w:r>
    </w:p>
    <w:p>
      <w:r>
        <w:t>Author: Paballo Moipone Litabe</w:t>
        <w:br/>
        <w:t>Qualification: Bachelor of IT in Business Systems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report documents the design and development of the Digital Connect Internet Café Management System. It aims to improve customer, computer, session and billing management.</w:t>
        <w:br/>
        <w:br/>
      </w:r>
      <w:r>
        <w:t>This report documents the design and development of the Digital Connect Internet Café Management System. It aims to improve customer, computer, session and billing management.</w:t>
        <w:br/>
        <w:br/>
      </w:r>
      <w:r>
        <w:t>This report documents the design and development of the Digital Connect Internet Café Management System. It aims to improve customer, computer, session and billing management.</w:t>
        <w:br/>
        <w:br/>
      </w:r>
    </w:p>
    <w:p>
      <w:r>
        <w:br w:type="page"/>
      </w:r>
    </w:p>
    <w:p>
      <w:pPr>
        <w:pStyle w:val="Heading1"/>
      </w:pPr>
      <w:r>
        <w:t>Chapter 1: Introduction</w:t>
      </w:r>
    </w:p>
    <w:p>
      <w:r>
        <w:t>Background, problem statement, aims, objectives, scope and limitations.</w:t>
        <w:br/>
        <w:br/>
        <w:t>Background:</w:t>
        <w:br/>
        <w:t>Many internet cafés rely on manual processes. This project proposes a computerized solution.</w:t>
        <w:br/>
        <w:br/>
        <w:t>Problem Statement:</w:t>
        <w:br/>
        <w:t>Manual tracking causes errors and inefficiency.</w:t>
        <w:br/>
        <w:br/>
        <w:t>Aim:</w:t>
        <w:br/>
        <w:t>Develop an integrated management system.</w:t>
        <w:br/>
        <w:br/>
        <w:t>Objectives:</w:t>
        <w:br/>
        <w:t>Manage customers, PCs, sessions, billing and reporting.</w:t>
        <w:br/>
        <w:br/>
      </w:r>
      <w:r>
        <w:t>Background, problem statement, aims, objectives, scope and limitations.</w:t>
        <w:br/>
        <w:br/>
        <w:t>Background:</w:t>
        <w:br/>
        <w:t>Many internet cafés rely on manual processes. This project proposes a computerized solution.</w:t>
        <w:br/>
        <w:br/>
        <w:t>Problem Statement:</w:t>
        <w:br/>
        <w:t>Manual tracking causes errors and inefficiency.</w:t>
        <w:br/>
        <w:br/>
        <w:t>Aim:</w:t>
        <w:br/>
        <w:t>Develop an integrated management system.</w:t>
        <w:br/>
        <w:br/>
        <w:t>Objectives:</w:t>
        <w:br/>
        <w:t>Manage customers, PCs, sessions, billing and reporting.</w:t>
        <w:br/>
        <w:br/>
      </w:r>
      <w:r>
        <w:t>Background, problem statement, aims, objectives, scope and limitations.</w:t>
        <w:br/>
        <w:br/>
        <w:t>Background:</w:t>
        <w:br/>
        <w:t>Many internet cafés rely on manual processes. This project proposes a computerized solution.</w:t>
        <w:br/>
        <w:br/>
        <w:t>Problem Statement:</w:t>
        <w:br/>
        <w:t>Manual tracking causes errors and inefficiency.</w:t>
        <w:br/>
        <w:br/>
        <w:t>Aim:</w:t>
        <w:br/>
        <w:t>Develop an integrated management system.</w:t>
        <w:br/>
        <w:br/>
        <w:t>Objectives:</w:t>
        <w:br/>
        <w:t>Manage customers, PCs, sessions, billing and reporting.</w:t>
        <w:br/>
        <w:br/>
      </w:r>
    </w:p>
    <w:p>
      <w:r>
        <w:br w:type="page"/>
      </w:r>
    </w:p>
    <w:p>
      <w:pPr>
        <w:pStyle w:val="Heading1"/>
      </w:pPr>
      <w:r>
        <w:t>Chapter 2: Literature Review</w:t>
      </w:r>
    </w:p>
    <w:p>
      <w:r>
        <w:t>Discuss management information systems, database systems, client-server applications, usability, security and related work.</w:t>
        <w:br/>
        <w:br/>
      </w:r>
      <w:r>
        <w:t>Discuss management information systems, database systems, client-server applications, usability, security and related work.</w:t>
        <w:br/>
        <w:br/>
      </w:r>
      <w:r>
        <w:t>Discuss management information systems, database systems, client-server applications, usability, security and related work.</w:t>
        <w:br/>
        <w:br/>
      </w:r>
    </w:p>
    <w:p>
      <w:r>
        <w:br w:type="page"/>
      </w:r>
    </w:p>
    <w:p>
      <w:pPr>
        <w:pStyle w:val="Heading1"/>
      </w:pPr>
      <w:r>
        <w:t>Chapter 3: Requirements Analysis</w:t>
      </w:r>
    </w:p>
    <w:p>
      <w:r>
        <w:t>Functional requirements: login, customer registration, PC allocation, billing, reports.</w:t>
        <w:br/>
        <w:t>Non-functional requirements: performance, security, usability, maintainability.</w:t>
        <w:br/>
        <w:br/>
      </w:r>
      <w:r>
        <w:t>Functional requirements: login, customer registration, PC allocation, billing, reports.</w:t>
        <w:br/>
        <w:t>Non-functional requirements: performance, security, usability, maintainability.</w:t>
        <w:br/>
        <w:br/>
      </w:r>
      <w:r>
        <w:t>Functional requirements: login, customer registration, PC allocation, billing, reports.</w:t>
        <w:br/>
        <w:t>Non-functional requirements: performance, security, usability, maintainability.</w:t>
        <w:br/>
        <w:br/>
      </w:r>
    </w:p>
    <w:p>
      <w:r>
        <w:br w:type="page"/>
      </w:r>
    </w:p>
    <w:p>
      <w:pPr>
        <w:pStyle w:val="Heading1"/>
      </w:pPr>
      <w:r>
        <w:t>Chapter 4: System Design</w:t>
      </w:r>
    </w:p>
    <w:p>
      <w:r>
        <w:t>Describe architecture, use cases, ERD, database tables, interfaces and navigation. Insert diagrams when available.</w:t>
        <w:br/>
        <w:br/>
      </w:r>
      <w:r>
        <w:t>Describe architecture, use cases, ERD, database tables, interfaces and navigation. Insert diagrams when available.</w:t>
        <w:br/>
        <w:br/>
      </w:r>
      <w:r>
        <w:t>Describe architecture, use cases, ERD, database tables, interfaces and navigation. Insert diagrams when available.</w:t>
        <w:br/>
        <w:br/>
      </w:r>
    </w:p>
    <w:p>
      <w:r>
        <w:br w:type="page"/>
      </w:r>
    </w:p>
    <w:p>
      <w:pPr>
        <w:pStyle w:val="Heading1"/>
      </w:pPr>
      <w:r>
        <w:t>Chapter 5: Implementation</w:t>
      </w:r>
    </w:p>
    <w:p>
      <w:r>
        <w:t>Explain modules, technologies (HTML, CSS, JavaScript, PHP, MySQL), folder structure and sample workflows.</w:t>
        <w:br/>
        <w:br/>
      </w:r>
      <w:r>
        <w:t>Explain modules, technologies (HTML, CSS, JavaScript, PHP, MySQL), folder structure and sample workflows.</w:t>
        <w:br/>
        <w:br/>
      </w:r>
      <w:r>
        <w:t>Explain modules, technologies (HTML, CSS, JavaScript, PHP, MySQL), folder structure and sample workflows.</w:t>
        <w:br/>
        <w:br/>
      </w:r>
    </w:p>
    <w:p>
      <w:r>
        <w:br w:type="page"/>
      </w:r>
    </w:p>
    <w:p>
      <w:pPr>
        <w:pStyle w:val="Heading1"/>
      </w:pPr>
      <w:r>
        <w:t>Chapter 6: Testing</w:t>
      </w:r>
    </w:p>
    <w:p>
      <w:r>
        <w:t>Unit, integration, system and user acceptance testing. Include test cases and expected results.</w:t>
        <w:br/>
        <w:br/>
      </w:r>
      <w:r>
        <w:t>Unit, integration, system and user acceptance testing. Include test cases and expected results.</w:t>
        <w:br/>
        <w:br/>
      </w:r>
      <w:r>
        <w:t>Unit, integration, system and user acceptance testing. Include test cases and expected results.</w:t>
        <w:br/>
        <w:br/>
      </w:r>
    </w:p>
    <w:p>
      <w:r>
        <w:br w:type="page"/>
      </w:r>
    </w:p>
    <w:p>
      <w:pPr>
        <w:pStyle w:val="Heading1"/>
      </w:pPr>
      <w:r>
        <w:t>Chapter 7: Evaluation</w:t>
      </w:r>
    </w:p>
    <w:p>
      <w:r>
        <w:t>Benefits, limitations and lessons learned.</w:t>
        <w:br/>
        <w:br/>
      </w:r>
      <w:r>
        <w:t>Benefits, limitations and lessons learned.</w:t>
        <w:br/>
        <w:br/>
      </w:r>
      <w:r>
        <w:t>Benefits, limitations and lessons learned.</w:t>
        <w:br/>
        <w:br/>
      </w:r>
    </w:p>
    <w:p>
      <w:r>
        <w:br w:type="page"/>
      </w:r>
    </w:p>
    <w:p>
      <w:pPr>
        <w:pStyle w:val="Heading1"/>
      </w:pPr>
      <w:r>
        <w:t>Chapter 8: Future Improvements</w:t>
      </w:r>
    </w:p>
    <w:p>
      <w:r>
        <w:t>Online bookings, payment gateway, analytics dashboard, SMS/email notifications.</w:t>
        <w:br/>
        <w:br/>
      </w:r>
      <w:r>
        <w:t>Online bookings, payment gateway, analytics dashboard, SMS/email notifications.</w:t>
        <w:br/>
        <w:br/>
      </w:r>
      <w:r>
        <w:t>Online bookings, payment gateway, analytics dashboard, SMS/email notifications.</w:t>
        <w:br/>
        <w:br/>
      </w:r>
    </w:p>
    <w:p>
      <w:r>
        <w:br w:type="page"/>
      </w:r>
    </w:p>
    <w:p>
      <w:pPr>
        <w:pStyle w:val="Heading1"/>
      </w:pPr>
      <w:r>
        <w:t>Chapter 9: User Manual</w:t>
      </w:r>
    </w:p>
    <w:p>
      <w:r>
        <w:t>Installation, login, adding customers, starting sessions, billing, reports.</w:t>
        <w:br/>
        <w:br/>
      </w:r>
      <w:r>
        <w:t>Installation, login, adding customers, starting sessions, billing, reports.</w:t>
        <w:br/>
        <w:br/>
      </w:r>
      <w:r>
        <w:t>Installation, login, adding customers, starting sessions, billing, reports.</w:t>
        <w:br/>
        <w:br/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The project demonstrates the application of software engineering principles to solve operational challenges in an internet café.</w:t>
        <w:br/>
        <w:br/>
      </w:r>
      <w:r>
        <w:t>The project demonstrates the application of software engineering principles to solve operational challenges in an internet café.</w:t>
        <w:br/>
        <w:br/>
      </w:r>
      <w:r>
        <w:t>The project demonstrates the application of software engineering principles to solve operational challenges in an internet café.</w:t>
        <w:br/>
        <w:br/>
      </w:r>
    </w:p>
    <w:p>
      <w:r>
        <w:br w:type="page"/>
      </w:r>
    </w:p>
    <w:p>
      <w:pPr>
        <w:pStyle w:val="Heading1"/>
      </w:pPr>
      <w:r>
        <w:t>Appendix 1</w:t>
      </w:r>
    </w:p>
    <w:p>
      <w:r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</w:r>
    </w:p>
    <w:p>
      <w:r>
        <w:br w:type="page"/>
      </w:r>
    </w:p>
    <w:p>
      <w:pPr>
        <w:pStyle w:val="Heading1"/>
      </w:pPr>
      <w:r>
        <w:t>Appendix 2</w:t>
      </w:r>
    </w:p>
    <w:p>
      <w:r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</w:r>
    </w:p>
    <w:p>
      <w:r>
        <w:br w:type="page"/>
      </w:r>
    </w:p>
    <w:p>
      <w:pPr>
        <w:pStyle w:val="Heading1"/>
      </w:pPr>
      <w:r>
        <w:t>Appendix 3</w:t>
      </w:r>
    </w:p>
    <w:p>
      <w:r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</w:r>
    </w:p>
    <w:p>
      <w:r>
        <w:br w:type="page"/>
      </w:r>
    </w:p>
    <w:p>
      <w:pPr>
        <w:pStyle w:val="Heading1"/>
      </w:pPr>
      <w:r>
        <w:t>Appendix 4</w:t>
      </w:r>
    </w:p>
    <w:p>
      <w:r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</w:r>
    </w:p>
    <w:p>
      <w:r>
        <w:br w:type="page"/>
      </w:r>
    </w:p>
    <w:p>
      <w:pPr>
        <w:pStyle w:val="Heading1"/>
      </w:pPr>
      <w:r>
        <w:t>Appendix 5</w:t>
      </w:r>
    </w:p>
    <w:p>
      <w:r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</w:r>
    </w:p>
    <w:p>
      <w:r>
        <w:br w:type="page"/>
      </w:r>
    </w:p>
    <w:p>
      <w:pPr>
        <w:pStyle w:val="Heading1"/>
      </w:pPr>
      <w:r>
        <w:t>Appendix 6</w:t>
      </w:r>
    </w:p>
    <w:p>
      <w:r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</w:r>
    </w:p>
    <w:p>
      <w:r>
        <w:br w:type="page"/>
      </w:r>
    </w:p>
    <w:p>
      <w:pPr>
        <w:pStyle w:val="Heading1"/>
      </w:pPr>
      <w:r>
        <w:t>Appendix 7</w:t>
      </w:r>
    </w:p>
    <w:p>
      <w:r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</w:r>
    </w:p>
    <w:p>
      <w:r>
        <w:br w:type="page"/>
      </w:r>
    </w:p>
    <w:p>
      <w:pPr>
        <w:pStyle w:val="Heading1"/>
      </w:pPr>
      <w:r>
        <w:t>Appendix 8</w:t>
      </w:r>
    </w:p>
    <w:p>
      <w:r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</w:r>
    </w:p>
    <w:p>
      <w:r>
        <w:br w:type="page"/>
      </w:r>
    </w:p>
    <w:p>
      <w:pPr>
        <w:pStyle w:val="Heading1"/>
      </w:pPr>
      <w:r>
        <w:t>Appendix 9</w:t>
      </w:r>
    </w:p>
    <w:p>
      <w:r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</w:r>
    </w:p>
    <w:p>
      <w:r>
        <w:br w:type="page"/>
      </w:r>
    </w:p>
    <w:p>
      <w:pPr>
        <w:pStyle w:val="Heading1"/>
      </w:pPr>
      <w:r>
        <w:t>Appendix 10</w:t>
      </w:r>
    </w:p>
    <w:p>
      <w:r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</w:r>
    </w:p>
    <w:p>
      <w:r>
        <w:br w:type="page"/>
      </w:r>
    </w:p>
    <w:p>
      <w:pPr>
        <w:pStyle w:val="Heading1"/>
      </w:pPr>
      <w:r>
        <w:t>Appendix 11</w:t>
      </w:r>
    </w:p>
    <w:p>
      <w:r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</w:r>
    </w:p>
    <w:p>
      <w:r>
        <w:br w:type="page"/>
      </w:r>
    </w:p>
    <w:p>
      <w:pPr>
        <w:pStyle w:val="Heading1"/>
      </w:pPr>
      <w:r>
        <w:t>Appendix 12</w:t>
      </w:r>
    </w:p>
    <w:p>
      <w:r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</w:r>
    </w:p>
    <w:p>
      <w:r>
        <w:br w:type="page"/>
      </w:r>
    </w:p>
    <w:p>
      <w:pPr>
        <w:pStyle w:val="Heading1"/>
      </w:pPr>
      <w:r>
        <w:t>Appendix 13</w:t>
      </w:r>
    </w:p>
    <w:p>
      <w:r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</w:r>
    </w:p>
    <w:p>
      <w:r>
        <w:br w:type="page"/>
      </w:r>
    </w:p>
    <w:p>
      <w:pPr>
        <w:pStyle w:val="Heading1"/>
      </w:pPr>
      <w:r>
        <w:t>Appendix 14</w:t>
      </w:r>
    </w:p>
    <w:p>
      <w:r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</w:r>
    </w:p>
    <w:p>
      <w:r>
        <w:br w:type="page"/>
      </w:r>
    </w:p>
    <w:p>
      <w:pPr>
        <w:pStyle w:val="Heading1"/>
      </w:pPr>
      <w:r>
        <w:t>Appendix 15</w:t>
      </w:r>
    </w:p>
    <w:p>
      <w:r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</w:r>
    </w:p>
    <w:p>
      <w:r>
        <w:br w:type="page"/>
      </w:r>
    </w:p>
    <w:p>
      <w:pPr>
        <w:pStyle w:val="Heading1"/>
      </w:pPr>
      <w:r>
        <w:t>Appendix 16</w:t>
      </w:r>
    </w:p>
    <w:p>
      <w:r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  <w:t>This section is reserved for screenshots, diagrams, database schema, source code snippets, testing evidence, meeting notes and additional documentation. Replace placeholders with project-specific content before publishing to GitHub.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