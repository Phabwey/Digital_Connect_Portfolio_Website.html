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u w:val="single"/>
        </w:rPr>
        <w:t>Digital Connect Internet Café Management System</w:t>
      </w:r>
    </w:p>
    <w:p>
      <w:pPr>
        <w:pStyle w:val="Heading2"/>
      </w:pPr>
      <w:r>
        <w:rPr>
          <w:u w:val="single"/>
        </w:rPr>
        <w:t>Technical Guidelines</w:t>
      </w:r>
    </w:p>
    <w:p>
      <w:pPr>
        <w:pStyle w:val="Heading2"/>
      </w:pPr>
      <w:r>
        <w:rPr>
          <w:u w:val="single"/>
        </w:rPr>
        <w:t>System Requirements</w:t>
      </w:r>
    </w:p>
    <w:p>
      <w:pPr>
        <w:pStyle w:val="ListBullet"/>
      </w:pPr>
      <w:r>
        <w:t>Windows 10/11</w:t>
      </w:r>
    </w:p>
    <w:p>
      <w:pPr>
        <w:pStyle w:val="ListBullet"/>
      </w:pPr>
      <w:r>
        <w:t>PHP 8+</w:t>
      </w:r>
    </w:p>
    <w:p>
      <w:pPr>
        <w:pStyle w:val="ListBullet"/>
      </w:pPr>
      <w:r>
        <w:t>MySQL</w:t>
      </w:r>
    </w:p>
    <w:p>
      <w:pPr>
        <w:pStyle w:val="ListBullet"/>
      </w:pPr>
      <w:r>
        <w:t>XAMPP</w:t>
      </w:r>
    </w:p>
    <w:p>
      <w:pPr>
        <w:pStyle w:val="ListBullet"/>
      </w:pPr>
      <w:r>
        <w:t>Modern web browser</w:t>
      </w:r>
    </w:p>
    <w:p>
      <w:pPr>
        <w:pStyle w:val="Heading2"/>
      </w:pPr>
      <w:r>
        <w:rPr>
          <w:u w:val="single"/>
        </w:rPr>
        <w:t>Installation</w:t>
      </w:r>
    </w:p>
    <w:p>
      <w:pPr>
        <w:pStyle w:val="ListBullet"/>
      </w:pPr>
      <w:r>
        <w:t>Install XAMPP.</w:t>
      </w:r>
    </w:p>
    <w:p>
      <w:pPr>
        <w:pStyle w:val="ListBullet"/>
      </w:pPr>
      <w:r>
        <w:t>Start Apache and MySQL.</w:t>
      </w:r>
    </w:p>
    <w:p>
      <w:pPr>
        <w:pStyle w:val="ListBullet"/>
      </w:pPr>
      <w:r>
        <w:t>Copy project to htdocs.</w:t>
      </w:r>
    </w:p>
    <w:p>
      <w:pPr>
        <w:pStyle w:val="ListBullet"/>
      </w:pPr>
      <w:r>
        <w:t>Create database and import SQL.</w:t>
      </w:r>
    </w:p>
    <w:p>
      <w:pPr>
        <w:pStyle w:val="ListBullet"/>
      </w:pPr>
      <w:r>
        <w:t>Run via localhost.</w:t>
      </w:r>
    </w:p>
    <w:p>
      <w:pPr>
        <w:pStyle w:val="Heading2"/>
      </w:pPr>
      <w:r>
        <w:rPr>
          <w:u w:val="single"/>
        </w:rPr>
        <w:t>Project Structure</w:t>
      </w:r>
    </w:p>
    <w:p>
      <w:pPr>
        <w:pStyle w:val="ListBullet"/>
      </w:pPr>
      <w:r>
        <w:t>css/</w:t>
      </w:r>
    </w:p>
    <w:p>
      <w:pPr>
        <w:pStyle w:val="ListBullet"/>
      </w:pPr>
      <w:r>
        <w:t>js/</w:t>
      </w:r>
    </w:p>
    <w:p>
      <w:pPr>
        <w:pStyle w:val="ListBullet"/>
      </w:pPr>
      <w:r>
        <w:t>images/</w:t>
      </w:r>
    </w:p>
    <w:p>
      <w:pPr>
        <w:pStyle w:val="ListBullet"/>
      </w:pPr>
      <w:r>
        <w:t>Documentation/</w:t>
      </w:r>
    </w:p>
    <w:p>
      <w:pPr>
        <w:pStyle w:val="ListBullet"/>
      </w:pPr>
      <w:r>
        <w:t>Database/</w:t>
      </w:r>
    </w:p>
    <w:p>
      <w:pPr>
        <w:pStyle w:val="Heading2"/>
      </w:pPr>
      <w:r>
        <w:rPr>
          <w:u w:val="single"/>
        </w:rPr>
        <w:t>Technologies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JavaScript</w:t>
      </w:r>
    </w:p>
    <w:p>
      <w:pPr>
        <w:pStyle w:val="ListBullet"/>
      </w:pPr>
      <w:r>
        <w:t>PHP</w:t>
      </w:r>
    </w:p>
    <w:p>
      <w:pPr>
        <w:pStyle w:val="ListBullet"/>
      </w:pPr>
      <w:r>
        <w:t>MySQL</w:t>
      </w:r>
    </w:p>
    <w:p>
      <w:pPr>
        <w:pStyle w:val="ListBullet"/>
      </w:pPr>
      <w:r>
        <w:t>Git &amp; GitHub</w:t>
      </w:r>
    </w:p>
    <w:p>
      <w:pPr>
        <w:pStyle w:val="Heading2"/>
      </w:pPr>
      <w:r>
        <w:rPr>
          <w:u w:val="single"/>
        </w:rPr>
        <w:t>Security</w:t>
      </w:r>
    </w:p>
    <w:p>
      <w:pPr>
        <w:pStyle w:val="ListBullet"/>
      </w:pPr>
      <w:r>
        <w:t>Validate inputs.</w:t>
      </w:r>
    </w:p>
    <w:p>
      <w:pPr>
        <w:pStyle w:val="ListBullet"/>
      </w:pPr>
      <w:r>
        <w:t>Hash passwords.</w:t>
      </w:r>
    </w:p>
    <w:p>
      <w:pPr>
        <w:pStyle w:val="ListBullet"/>
      </w:pPr>
      <w:r>
        <w:t>Use sessions.</w:t>
      </w:r>
    </w:p>
    <w:p>
      <w:pPr>
        <w:pStyle w:val="ListBullet"/>
      </w:pPr>
      <w:r>
        <w:t>Backup database regularly.</w:t>
      </w:r>
    </w:p>
    <w:p>
      <w:pPr>
        <w:pStyle w:val="Heading2"/>
      </w:pPr>
      <w:r>
        <w:rPr>
          <w:u w:val="single"/>
        </w:rPr>
        <w:t>Maintenance</w:t>
      </w:r>
    </w:p>
    <w:p>
      <w:pPr>
        <w:pStyle w:val="ListBullet"/>
      </w:pPr>
      <w:r>
        <w:t>Update dependencies.</w:t>
      </w:r>
    </w:p>
    <w:p>
      <w:pPr>
        <w:pStyle w:val="ListBullet"/>
      </w:pPr>
      <w:r>
        <w:t>Review logs.</w:t>
      </w:r>
    </w:p>
    <w:p>
      <w:pPr>
        <w:pStyle w:val="ListBullet"/>
      </w:pPr>
      <w:r>
        <w:t>Test changes.</w:t>
      </w:r>
    </w:p>
    <w:p>
      <w:pPr>
        <w:pStyle w:val="ListBullet"/>
      </w:pPr>
      <w:r>
        <w:t>Document updates.</w:t>
      </w:r>
    </w:p>
    <w:p>
      <w:pPr>
        <w:pStyle w:val="ListBullet"/>
      </w:pPr>
      <w:r>
        <w:t>Backup before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